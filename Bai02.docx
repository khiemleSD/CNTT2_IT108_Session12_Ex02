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6297B" w14:textId="77777777" w:rsidR="007154C6" w:rsidRDefault="00000000">
      <w:pPr>
        <w:jc w:val="center"/>
      </w:pPr>
      <w:r>
        <w:rPr>
          <w:b/>
          <w:color w:val="0A2540"/>
          <w:sz w:val="48"/>
        </w:rPr>
        <w:t>ĐẶC TẢ YÊU CẦU PHẦN MỀM (SRS)</w:t>
      </w:r>
      <w:r>
        <w:rPr>
          <w:b/>
          <w:color w:val="0A2540"/>
          <w:sz w:val="48"/>
        </w:rPr>
        <w:br/>
        <w:t>TÍNH NĂNG: LỚP HỌC ẢO</w:t>
      </w:r>
    </w:p>
    <w:p w14:paraId="78B20AAE" w14:textId="77777777" w:rsidR="007154C6" w:rsidRDefault="00000000">
      <w:pPr>
        <w:jc w:val="center"/>
      </w:pPr>
      <w:r>
        <w:rPr>
          <w:i/>
          <w:color w:val="666666"/>
          <w:sz w:val="20"/>
        </w:rPr>
        <w:t>Nền tảng: PTIT-Learning  |  Mã tài liệu: SRS-VA-01  |  Phiên bản: 1.0  |  Ngày: 20/05/2024</w:t>
      </w:r>
    </w:p>
    <w:p w14:paraId="61509B7D" w14:textId="77777777" w:rsidR="007154C6" w:rsidRDefault="007154C6"/>
    <w:tbl>
      <w:tblPr>
        <w:tblW w:w="0" w:type="auto"/>
        <w:jc w:val="center"/>
        <w:tblLook w:val="04A0" w:firstRow="1" w:lastRow="0" w:firstColumn="1" w:lastColumn="0" w:noHBand="0" w:noVBand="1"/>
      </w:tblPr>
      <w:tblGrid>
        <w:gridCol w:w="9360"/>
      </w:tblGrid>
      <w:tr w:rsidR="007154C6" w14:paraId="351000CD" w14:textId="77777777">
        <w:trPr>
          <w:jc w:val="center"/>
        </w:trPr>
        <w:tc>
          <w:tcPr>
            <w:tcW w:w="9360" w:type="dxa"/>
            <w:shd w:val="clear" w:color="auto" w:fill="F0F4F8"/>
            <w:tcMar>
              <w:top w:w="140" w:type="dxa"/>
              <w:left w:w="200" w:type="dxa"/>
              <w:bottom w:w="140" w:type="dxa"/>
              <w:right w:w="200" w:type="dxa"/>
            </w:tcMar>
          </w:tcPr>
          <w:p w14:paraId="6C69E200" w14:textId="77777777" w:rsidR="007154C6" w:rsidRDefault="00000000">
            <w:r>
              <w:rPr>
                <w:i/>
                <w:color w:val="0A2540"/>
                <w:sz w:val="21"/>
              </w:rPr>
              <w:t>Tài liệu đặc tả yêu cầu phần mềm (SRS) này mô tả toàn bộ các chức năng, phi chức năng, kiến trúc và ràng buộc của module 'Lớp học ảo' thuộc nền tảng EdTech PTIT-Learning.</w:t>
            </w:r>
          </w:p>
        </w:tc>
      </w:tr>
    </w:tbl>
    <w:p w14:paraId="41FB9A67" w14:textId="77777777" w:rsidR="007154C6" w:rsidRDefault="007154C6"/>
    <w:p w14:paraId="1EC429E1" w14:textId="17E9C460" w:rsidR="007154C6" w:rsidRDefault="00000000">
      <w:r>
        <w:rPr>
          <w:b/>
        </w:rPr>
        <w:t>MỤC LỤC</w:t>
      </w:r>
    </w:p>
    <w:p w14:paraId="66876D22" w14:textId="77777777" w:rsidR="007154C6" w:rsidRDefault="00000000">
      <w:r>
        <w:br w:type="page"/>
      </w:r>
    </w:p>
    <w:p w14:paraId="7472ADBB" w14:textId="77777777" w:rsidR="007154C6" w:rsidRDefault="00000000">
      <w:pPr>
        <w:pStyle w:val="u1"/>
      </w:pPr>
      <w:r>
        <w:lastRenderedPageBreak/>
        <w:t>1. Giới thiệu</w:t>
      </w:r>
    </w:p>
    <w:p w14:paraId="6E7FCCDA" w14:textId="77777777" w:rsidR="007154C6" w:rsidRDefault="00000000">
      <w:r>
        <w:t>Nền tảng PTIT-Learning được phát triển nhằm cung cấp giải pháp học trực tuyến toàn diện cho sinh viên và học viên chuyên nghiệp.</w:t>
      </w:r>
    </w:p>
    <w:p w14:paraId="37E2B305" w14:textId="77777777" w:rsidR="007154C6" w:rsidRDefault="00000000">
      <w:pPr>
        <w:pStyle w:val="u2"/>
      </w:pPr>
      <w:r>
        <w:t>1.1. Mục đích</w:t>
      </w:r>
    </w:p>
    <w:p w14:paraId="0EFA88FB" w14:textId="77777777" w:rsidR="007154C6" w:rsidRDefault="00000000">
      <w:r>
        <w:t>Tài liệu nhằm cung cấp mô tả chi tiết về mặt kỹ thuật và nghiệp vụ cho tính năng 'Lớp học ảo', làm căn cứ cho đội ngũ phát triển (Dev), kiểm thử (QC/QA) và quản lý dự án (PM).</w:t>
      </w:r>
    </w:p>
    <w:p w14:paraId="3C65C792" w14:textId="77777777" w:rsidR="007154C6" w:rsidRDefault="00000000">
      <w:pPr>
        <w:pStyle w:val="u2"/>
      </w:pPr>
      <w:r>
        <w:t>1.2. Phạm vi</w:t>
      </w:r>
    </w:p>
    <w:p w14:paraId="27A60355" w14:textId="77777777" w:rsidR="007154C6" w:rsidRDefault="00000000">
      <w:r>
        <w:t>Phạm vi bao gồm việc khởi tạo phòng học, tương tác thời gian thực (video, audio, chat, bảng trắng), quản lý tài liệu và ghi hình buổi học.</w:t>
      </w:r>
    </w:p>
    <w:p w14:paraId="26DA9ECF" w14:textId="77777777" w:rsidR="007154C6" w:rsidRDefault="00000000">
      <w:pPr>
        <w:pStyle w:val="u2"/>
      </w:pPr>
      <w:r>
        <w:t>1.3. Định nghĩa, viết tắt</w:t>
      </w:r>
    </w:p>
    <w:p w14:paraId="2C0B3741" w14:textId="77777777" w:rsidR="007154C6" w:rsidRDefault="00000000">
      <w:r>
        <w:rPr>
          <w:b/>
        </w:rPr>
        <w:t xml:space="preserve">• SRS: </w:t>
      </w:r>
      <w:r>
        <w:t>Software Requirements Specification (Đặc tả yêu cầu phần mềm)</w:t>
      </w:r>
      <w:r>
        <w:br/>
      </w:r>
      <w:r>
        <w:rPr>
          <w:b/>
        </w:rPr>
        <w:t xml:space="preserve">• VA: </w:t>
      </w:r>
      <w:r>
        <w:t>Virtual Classroom (Lớp học ảo)</w:t>
      </w:r>
      <w:r>
        <w:br/>
      </w:r>
      <w:r>
        <w:rPr>
          <w:b/>
        </w:rPr>
        <w:t xml:space="preserve">• LMS: </w:t>
      </w:r>
      <w:r>
        <w:t>Learning Management System (Hệ thống quản lý học tập)</w:t>
      </w:r>
    </w:p>
    <w:p w14:paraId="45537A1A" w14:textId="77777777" w:rsidR="007154C6" w:rsidRDefault="00000000">
      <w:pPr>
        <w:pStyle w:val="u2"/>
      </w:pPr>
      <w:r>
        <w:t>1.4. Tài liệu tham khảo</w:t>
      </w:r>
    </w:p>
    <w:p w14:paraId="2E8007D8" w14:textId="77777777" w:rsidR="007154C6" w:rsidRDefault="00000000">
      <w:r>
        <w:t>• Khung chuẩn đặc tả SRS IEEE 830-1998.</w:t>
      </w:r>
      <w:r>
        <w:br/>
        <w:t>• Hồ sơ kiến trúc tổng thể nền tảng PTIT-Learning v1.0.</w:t>
      </w:r>
    </w:p>
    <w:p w14:paraId="00B9BF7E" w14:textId="77777777" w:rsidR="007154C6" w:rsidRDefault="00000000">
      <w:pPr>
        <w:pStyle w:val="u1"/>
      </w:pPr>
      <w:r>
        <w:t>2. Mô tả tổng quan</w:t>
      </w:r>
    </w:p>
    <w:p w14:paraId="70F3E5F7" w14:textId="77777777" w:rsidR="007154C6" w:rsidRDefault="00000000">
      <w:pPr>
        <w:pStyle w:val="u2"/>
      </w:pPr>
      <w:r>
        <w:t>2.1. Tổng quan hệ thống</w:t>
      </w:r>
    </w:p>
    <w:p w14:paraId="57CA207A" w14:textId="77777777" w:rsidR="007154C6" w:rsidRDefault="00000000">
      <w:r>
        <w:t>Module Lớp học ảo tích hợp trực tiếp với cơ sở dữ liệu học viên và hệ thống quản lý khóa học. Module kết nối qua giao thức WebRTC đảm bảo độ trễ truyền tải dưới 200ms.</w:t>
      </w:r>
    </w:p>
    <w:p w14:paraId="004CD558" w14:textId="77777777" w:rsidR="007154C6" w:rsidRDefault="00000000">
      <w:pPr>
        <w:pStyle w:val="u2"/>
      </w:pPr>
      <w:r>
        <w:t>2.2. Vai trò người dùng</w:t>
      </w:r>
    </w:p>
    <w:p w14:paraId="1EA14F76" w14:textId="77777777" w:rsidR="007154C6" w:rsidRDefault="00000000">
      <w:r>
        <w:t>• Giảng viên (Host/Presenter): Có quyền điều phối phòng học, chia sẻ màn hình, bật/tắt mic học viên, bắt đầu ghi hình và quản lý điểm danh.</w:t>
      </w:r>
      <w:r>
        <w:br/>
        <w:t>• Học viên (Participant): Tham gia lớp học, phát biểu (giơ tay), gửi tin nhắn chat, tương tác trên bảng trắng khi được cấp quyền.</w:t>
      </w:r>
      <w:r>
        <w:br/>
        <w:t>• Quản trị viên (Admin): Giám sát hạ tầng, quản lý lưu trữ video ghi hình và xuất báo cáo thống kê.</w:t>
      </w:r>
    </w:p>
    <w:p w14:paraId="2D722814" w14:textId="77777777" w:rsidR="007154C6" w:rsidRDefault="00000000">
      <w:pPr>
        <w:pStyle w:val="u1"/>
      </w:pPr>
      <w:r>
        <w:t>3. Mô tả chức năng lớp học ảo</w:t>
      </w:r>
    </w:p>
    <w:p w14:paraId="0F7850B3" w14:textId="77777777" w:rsidR="007154C6" w:rsidRDefault="00000000">
      <w:pPr>
        <w:pStyle w:val="u2"/>
      </w:pPr>
      <w:r>
        <w:t>3.1. Tạo và quản lý lớp học ảo</w:t>
      </w:r>
    </w:p>
    <w:p w14:paraId="15BC96CE" w14:textId="77777777" w:rsidR="007154C6" w:rsidRDefault="00000000">
      <w:r>
        <w:t>Hệ thống cho phép giảng viên lịch trình hoặc khởi tạo ngay phòng học. Tự động sinh đường liên kết (URL) bảo mật và mã PIN tham gia.</w:t>
      </w:r>
    </w:p>
    <w:p w14:paraId="7EF22404" w14:textId="77777777" w:rsidR="007154C6" w:rsidRDefault="00000000">
      <w:pPr>
        <w:pStyle w:val="u2"/>
      </w:pPr>
      <w:r>
        <w:lastRenderedPageBreak/>
        <w:t>3.2. Tham gia lớp học</w:t>
      </w:r>
    </w:p>
    <w:p w14:paraId="2A5C9CB9" w14:textId="77777777" w:rsidR="007154C6" w:rsidRDefault="00000000">
      <w:r>
        <w:t>Học viên truy cập phòng học qua trình duyệt hoặc ứng dụng di động. Hệ thống tự động kiểm tra thiết bị (Camera, Microphone, Loa) trước khi cho phép vào phòng.</w:t>
      </w:r>
    </w:p>
    <w:p w14:paraId="3DF53502" w14:textId="77777777" w:rsidR="007154C6" w:rsidRDefault="00000000">
      <w:pPr>
        <w:pStyle w:val="u2"/>
      </w:pPr>
      <w:r>
        <w:t>3.3. Tính năng trong lớp học</w:t>
      </w:r>
    </w:p>
    <w:p w14:paraId="02FF525D" w14:textId="77777777" w:rsidR="007154C6" w:rsidRDefault="00000000">
      <w:r>
        <w:t>Cung cấp giao diện trực quan với truyền tải Video HD nhiều cầu truyền hình, quản lý bật/tắt mic/cam thông minh.</w:t>
      </w:r>
    </w:p>
    <w:p w14:paraId="18077BF3" w14:textId="77777777" w:rsidR="007154C6" w:rsidRDefault="00000000">
      <w:pPr>
        <w:pStyle w:val="u2"/>
      </w:pPr>
      <w:r>
        <w:t>3.4. Ghi hình &amp; lưu trữ</w:t>
      </w:r>
    </w:p>
    <w:p w14:paraId="722ADBAA" w14:textId="77777777" w:rsidR="007154C6" w:rsidRDefault="00000000">
      <w:r>
        <w:t>Cho phép ghi hình buổi học ở định dạng MP4 và tự động đồng bộ lên hạ tầng điện toán đám mây Cloud Storage sau khi buổi học kết thúc.</w:t>
      </w:r>
    </w:p>
    <w:p w14:paraId="7139F70D" w14:textId="77777777" w:rsidR="007154C6" w:rsidRDefault="00000000">
      <w:pPr>
        <w:pStyle w:val="u2"/>
      </w:pPr>
      <w:r>
        <w:t>3.5. Chat &amp; Hỏi đáp</w:t>
      </w:r>
    </w:p>
    <w:p w14:paraId="57C795F2" w14:textId="77777777" w:rsidR="007154C6" w:rsidRDefault="00000000">
      <w:r>
        <w:t>Hỗ trợ trò chuyện công khai toàn phòng, chat riêng tư giữa giảng viên - học viên và phân hệ Hỏi &amp; Đáp (Q&amp;A) có tính năng bình chọn câu hỏi.</w:t>
      </w:r>
    </w:p>
    <w:p w14:paraId="1ED0583B" w14:textId="77777777" w:rsidR="007154C6" w:rsidRDefault="00000000">
      <w:pPr>
        <w:pStyle w:val="u2"/>
      </w:pPr>
      <w:r>
        <w:t>3.6. Chia sẻ tài liệu &amp; Bảng trắng</w:t>
      </w:r>
    </w:p>
    <w:p w14:paraId="39D597D1" w14:textId="77777777" w:rsidR="007154C6" w:rsidRDefault="00000000">
      <w:r>
        <w:t>Giảng viên có thể tải lên slide bài giảng (PDF, PPTX) và sử dụng bảng trắng tương tác đa điểm với công cụ vẽ, chèn hình, ghi chú.</w:t>
      </w:r>
    </w:p>
    <w:p w14:paraId="522DF23C" w14:textId="77777777" w:rsidR="007154C6" w:rsidRDefault="00000000">
      <w:pPr>
        <w:pStyle w:val="u2"/>
      </w:pPr>
      <w:r>
        <w:t>3.7. Điểm danh &amp; Báo cáo tham gia</w:t>
      </w:r>
    </w:p>
    <w:p w14:paraId="47B2C24F" w14:textId="77777777" w:rsidR="007154C6" w:rsidRDefault="00000000">
      <w:r>
        <w:t>Tự động ghi nhận thời gian vào/ra phòng học của từng học viên, thời lượng tham gia thực tế và xuất file báo cáo điểm danh định dạng Excel.</w:t>
      </w:r>
    </w:p>
    <w:p w14:paraId="2FD53AB9" w14:textId="77777777" w:rsidR="007154C6" w:rsidRDefault="00000000">
      <w:pPr>
        <w:pStyle w:val="u1"/>
      </w:pPr>
      <w:r>
        <w:t>4. Yêu cầu phi chức năng</w:t>
      </w:r>
    </w:p>
    <w:p w14:paraId="223AA5DF" w14:textId="77777777" w:rsidR="007154C6" w:rsidRDefault="00000000">
      <w:pPr>
        <w:pStyle w:val="u2"/>
      </w:pPr>
      <w:r>
        <w:t>4.1. Hiệu năng</w:t>
      </w:r>
    </w:p>
    <w:p w14:paraId="3EFA2D9C" w14:textId="77777777" w:rsidR="007154C6" w:rsidRDefault="00000000">
      <w:r>
        <w:t>• Hỗ trợ tối đa 500 học viên tham gia đồng thời trong 1 phòng học.</w:t>
      </w:r>
      <w:r>
        <w:br/>
        <w:t>• Độ trễ âm thanh/hình ảnh &lt; 200ms.</w:t>
      </w:r>
      <w:r>
        <w:br/>
        <w:t>• Tốc độ tải tài liệu &lt; 2 giây.</w:t>
      </w:r>
    </w:p>
    <w:p w14:paraId="1EB48C18" w14:textId="77777777" w:rsidR="007154C6" w:rsidRDefault="00000000">
      <w:pPr>
        <w:pStyle w:val="u2"/>
      </w:pPr>
      <w:r>
        <w:t>4.2. Bảo mật</w:t>
      </w:r>
    </w:p>
    <w:p w14:paraId="0F6F4711" w14:textId="77777777" w:rsidR="007154C6" w:rsidRDefault="00000000">
      <w:r>
        <w:t>• Mã hóa dữ liệu truyền tải End-to-End (E2EE) sử dụng DTLS-SRTP.</w:t>
      </w:r>
      <w:r>
        <w:br/>
        <w:t>• Tuân thủ các quy định bảo vệ dữ liệu cá nhân.</w:t>
      </w:r>
    </w:p>
    <w:p w14:paraId="3B06228E" w14:textId="77777777" w:rsidR="007154C6" w:rsidRDefault="00000000">
      <w:pPr>
        <w:pStyle w:val="u2"/>
      </w:pPr>
      <w:r>
        <w:t>4.3. Khả dụng</w:t>
      </w:r>
    </w:p>
    <w:p w14:paraId="75687115" w14:textId="77777777" w:rsidR="007154C6" w:rsidRDefault="00000000">
      <w:r>
        <w:t>Hệ thống duy trì thời gian hoạt động (Uptime) đạt 99.9%. Tự động khôi phục kết nối khi học viên gặp sự cố gián đoạn mạng.</w:t>
      </w:r>
    </w:p>
    <w:p w14:paraId="42C7281E" w14:textId="77777777" w:rsidR="007154C6" w:rsidRDefault="00000000">
      <w:pPr>
        <w:pStyle w:val="u2"/>
      </w:pPr>
      <w:r>
        <w:t>4.4. Khả năng mở rộng</w:t>
      </w:r>
    </w:p>
    <w:p w14:paraId="6D5AD98B" w14:textId="77777777" w:rsidR="007154C6" w:rsidRDefault="00000000">
      <w:r>
        <w:t>Kiến trúc Microservices cho phép tự động mở rộng (Auto-scaling) các Media Server khi lưu lượng truy cập tăng đột biến.</w:t>
      </w:r>
    </w:p>
    <w:p w14:paraId="515890BF" w14:textId="77777777" w:rsidR="007154C6" w:rsidRDefault="00000000">
      <w:pPr>
        <w:pStyle w:val="u1"/>
      </w:pPr>
      <w:r>
        <w:lastRenderedPageBreak/>
        <w:t>5. Ràng buộc &amp; Giả định</w:t>
      </w:r>
    </w:p>
    <w:p w14:paraId="4DB5D4EA" w14:textId="77777777" w:rsidR="007154C6" w:rsidRDefault="00000000">
      <w:r>
        <w:t>• Học viên cần thiết bị có kết nối Internet tối thiểu 5 Mbps.</w:t>
      </w:r>
      <w:r>
        <w:br/>
        <w:t>• Trình duyệt hỗ trợ WebRTC (Chrome, Firefox, Edge, Safari phiên bản mới nhất).</w:t>
      </w:r>
    </w:p>
    <w:p w14:paraId="53B5F391" w14:textId="77777777" w:rsidR="007154C6" w:rsidRDefault="00000000">
      <w:pPr>
        <w:pStyle w:val="u1"/>
      </w:pPr>
      <w:r>
        <w:t>6. Phụ lục</w:t>
      </w:r>
    </w:p>
    <w:p w14:paraId="064DE45C" w14:textId="77777777" w:rsidR="007154C6" w:rsidRDefault="00000000">
      <w:r>
        <w:t>Bảng sơ đồ luồng dữ liệu (DFD) và danh mục các thông báo lỗi hệ thống.</w:t>
      </w:r>
    </w:p>
    <w:sectPr w:rsidR="007154C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60933559">
    <w:abstractNumId w:val="8"/>
  </w:num>
  <w:num w:numId="2" w16cid:durableId="1009141637">
    <w:abstractNumId w:val="6"/>
  </w:num>
  <w:num w:numId="3" w16cid:durableId="1214467436">
    <w:abstractNumId w:val="5"/>
  </w:num>
  <w:num w:numId="4" w16cid:durableId="1180317771">
    <w:abstractNumId w:val="4"/>
  </w:num>
  <w:num w:numId="5" w16cid:durableId="1376348604">
    <w:abstractNumId w:val="7"/>
  </w:num>
  <w:num w:numId="6" w16cid:durableId="244072821">
    <w:abstractNumId w:val="3"/>
  </w:num>
  <w:num w:numId="7" w16cid:durableId="1627855334">
    <w:abstractNumId w:val="2"/>
  </w:num>
  <w:num w:numId="8" w16cid:durableId="1442919216">
    <w:abstractNumId w:val="1"/>
  </w:num>
  <w:num w:numId="9" w16cid:durableId="182782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54C6"/>
    <w:rsid w:val="00AA1D8D"/>
    <w:rsid w:val="00B47730"/>
    <w:rsid w:val="00CB0664"/>
    <w:rsid w:val="00D71113"/>
    <w:rsid w:val="00ED28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82E453"/>
  <w14:defaultImageDpi w14:val="300"/>
  <w15:docId w15:val="{9FC241F8-C27B-42D4-BFAA-EC6244E1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Calibri" w:hAnsi="Calibri"/>
      <w:color w:val="333333"/>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A2540"/>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FF6B35"/>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555</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Khiêm Lê</cp:lastModifiedBy>
  <cp:revision>2</cp:revision>
  <dcterms:created xsi:type="dcterms:W3CDTF">2026-10-27T10:43:00Z</dcterms:created>
  <dcterms:modified xsi:type="dcterms:W3CDTF">2026-10-27T10:43:00Z</dcterms:modified>
  <cp:category/>
</cp:coreProperties>
</file>